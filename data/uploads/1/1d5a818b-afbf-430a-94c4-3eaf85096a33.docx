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 Spring Boot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