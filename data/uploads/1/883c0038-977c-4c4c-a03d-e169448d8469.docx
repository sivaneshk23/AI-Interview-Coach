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Smith Python Developer IIT Delhi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