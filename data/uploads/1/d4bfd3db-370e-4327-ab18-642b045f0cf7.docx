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SQL Machine Learning Cloud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