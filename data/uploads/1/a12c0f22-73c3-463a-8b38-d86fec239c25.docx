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Smith | Python | IIT Delhi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